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Word Document</w:t>
      </w:r>
    </w:p>
    <w:p>
      <w:pPr>
        <w:pStyle w:val="Heading1"/>
      </w:pPr>
      <w:r>
        <w:t>Introduction</w:t>
      </w:r>
    </w:p>
    <w:p>
      <w:pPr/>
      <w:r>
        <w:t>This is a sample introduction paragraph. It explains the purpose of this document and provides some context for the reader.</w:t>
      </w:r>
    </w:p>
    <w:p>
      <w:pPr>
        <w:pStyle w:val="Heading1"/>
      </w:pPr>
      <w:r>
        <w:t>Details</w:t>
      </w:r>
    </w:p>
    <w:p>
      <w:pPr/>
      <w:r>
        <w:t>Here we provide more details about the content. This section includes examples and explanations to illustrate the 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</w:tbl>
    <w:p>
      <w:r>
        <w:t>Screenshot 1: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2:</w:t>
      </w:r>
    </w:p>
    <w:p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